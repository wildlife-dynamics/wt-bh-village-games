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2175" w14:textId="77777777" w:rsidR="004C75CC" w:rsidRDefault="00000000">
      <w:pPr>
        <w:jc w:val="center"/>
      </w:pPr>
      <w:r>
        <w:rPr>
          <w:noProof/>
        </w:rPr>
        <w:drawing>
          <wp:inline distT="0" distB="0" distL="0" distR="0" wp14:anchorId="1ADB1219" wp14:editId="6152034D">
            <wp:extent cx="2743200" cy="537666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ari_h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627E" w14:textId="77777777" w:rsidR="004C75CC" w:rsidRDefault="00000000">
      <w:pPr>
        <w:pStyle w:val="Heading1"/>
        <w:jc w:val="center"/>
      </w:pPr>
      <w:r>
        <w:t xml:space="preserve">Bahari Hai Village Games Report, 2024</w:t>
      </w:r>
    </w:p>
    <w:p w14:paraId="65343F35" w14:textId="77777777" w:rsidR="004C75CC" w:rsidRDefault="00000000">
      <w:pPr>
        <w:jc w:val="center"/>
      </w:pPr>
      <w:r>
        <w:rPr>
          <w:i/>
        </w:rPr>
        <w:t xml:space="preserve">Report generated on April 27, 2026</w:t>
      </w:r>
    </w:p>
    <w:p w14:paraId="2069C061" w14:textId="77777777" w:rsidR="004C75CC" w:rsidRDefault="004C75CC"/>
    <w:p w14:paraId="140600D7" w14:textId="77777777" w:rsidR="004C75CC" w:rsidRDefault="00000000">
      <w:pPr>
        <w:pStyle w:val="Heading1"/>
      </w:pPr>
      <w:r>
        <w:t xml:space="preserve">1. Community Feedback Tables</w:t>
      </w:r>
    </w:p>
    <w:p w14:paraId="455AE30A" w14:textId="7F11591F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e66d4_feedback_poac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AC4D38B" w14:textId="078D8DAC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7586_feedback_mangro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BF45E53" w14:textId="5C80C0AC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0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5c0ee_feedback_fish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8D38665" w14:textId="22E06004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0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55fe6_feedback_arr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D7AE6E" w14:textId="14D03F84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06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00723_feedback_turt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E4B6E5B" w14:textId="77777777" w:rsidR="004C75CC" w:rsidRDefault="00000000">
      <w:r>
        <w:br w:type="page"/>
      </w:r>
    </w:p>
    <w:p w14:paraId="7ED55BF7" w14:textId="77777777" w:rsidR="004C75CC" w:rsidRDefault="00000000">
      <w:pPr>
        <w:pStyle w:val="Heading1"/>
      </w:pPr>
      <w:r>
        <w:lastRenderedPageBreak/>
        <w:t>2. Monthly Illegal Events Heatmap</w:t>
      </w:r>
    </w:p>
    <w:p w14:paraId="5A361ACD" w14:textId="14215810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400800" cy="3600450"/>
            <wp:docPr id="1007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3ade_monthly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8AEFEEA" w14:textId="77777777" w:rsidR="004C75CC" w:rsidRDefault="00000000">
      <w:r>
        <w:br w:type="page"/>
      </w:r>
    </w:p>
    <w:p w14:paraId="1C764C0C" w14:textId="77777777" w:rsidR="004C75CC" w:rsidRDefault="00000000">
      <w:pPr>
        <w:pStyle w:val="Heading1"/>
      </w:pPr>
      <w:r>
        <w:lastRenderedPageBreak/>
        <w:t xml:space="preserve">3. Per-Village Activity Breakdown (Donut Charts)</w:t>
      </w:r>
    </w:p>
    <w:p w14:paraId="01503790" w14:textId="436FBE89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08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dd56_donut_darakasi_watam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D70428F" w14:textId="1DE92624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0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ae9cc_donut_dongokundu_si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6B67171" w14:textId="1E7B8619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0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27fd4_donut_jacaranda_kanan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02AED6B" w14:textId="03D41D0A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c4e90_donut_kanani_darakas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E2F4E3" w14:textId="4A2F3F4A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c3008_donut_kivunjeni_wes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2D9B290" w14:textId="237AA1D8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b1921_donut_magangani_mid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4A3E8CC" w14:textId="3212BF5C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4b449_donut_marafiki_uyomb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F26B392" w14:textId="1443E97E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85898_donut_mawe_jacaran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AC3E398" w14:textId="093B1878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6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9ec91_donut_mid_mayungu_maw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7FF2C36" w14:textId="4AFF52B4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7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dab3d_donut_mida_marafik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3500656" w14:textId="401498F6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8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3b7d2_donut_sita_magangan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00FC852" w14:textId="466FFB6E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1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698b_donut_uyombo_kivunjen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884924E" w14:textId="0F7B74D6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5943600" cy="3343275"/>
            <wp:docPr id="1020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8e082_donut_watamu_dongokund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0EDB419" w14:textId="77777777" w:rsidR="004C75CC" w:rsidRDefault="00000000">
      <w:r>
        <w:br w:type="page"/>
      </w:r>
    </w:p>
    <w:p w14:paraId="0A22EAA4" w14:textId="77777777" w:rsidR="004C75CC" w:rsidRDefault="00000000">
      <w:pPr>
        <w:pStyle w:val="Heading1"/>
      </w:pPr>
      <w:r>
        <w:lastRenderedPageBreak/>
        <w:t xml:space="preserve">4. Quarterly Leaderboards</w:t>
      </w:r>
    </w:p>
    <w:p w14:paraId="78905AF5" w14:textId="0E3DF2F6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9a0e8_lb_poach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4FE70D9" w14:textId="5228C7A1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88b6_lb_mangro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03C1ACF" w14:textId="0A657B43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185ff_lb_fish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CDD5934" w14:textId="2B4A3E80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5ca84_lb_arres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2B41036" w14:textId="77777777" w:rsidR="004C75CC" w:rsidRDefault="00000000">
      <w:r>
        <w:br w:type="page"/>
      </w:r>
    </w:p>
    <w:p w14:paraId="40DEA5CF" w14:textId="77777777" w:rsidR="004C75CC" w:rsidRDefault="00000000">
      <w:pPr>
        <w:pStyle w:val="Heading1"/>
      </w:pPr>
      <w:r>
        <w:lastRenderedPageBreak/>
        <w:t xml:space="preserve">5. Per-Village Icon Bars (Quarterly)</w:t>
      </w:r>
    </w:p>
    <w:p w14:paraId="388BC6E6" w14:textId="5A4C7A8F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a8300_ibar_darakasi_watam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55A3115" w14:textId="6E52570B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6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78939_ibar_dongokundu_si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019D010" w14:textId="67E245C4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7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a8861_ibar_magangani_mid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94FE310" w14:textId="5B70A03F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8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fc362_ibar_uyombo_kivunjeni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8C689D8" w14:textId="14801F96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2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6edeb_ibar_watamu_dongokund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3A303AD" w14:textId="12488A4C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0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6afdc_ibar_mida_marafik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FD0E661" w14:textId="03EE400F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0f25d_ibar_mawe_jacarand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C22EB9B" w14:textId="661C26A2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7c52_ibar_mid_mayungu_maw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2B58760" w14:textId="763FEC6E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243a2_ibar_marafiki_uyomb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91767A2" w14:textId="0D5E200A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4ece5_ibar_kivunjeni_wes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1EF920F" w14:textId="3FCCAD05" w:rsidR="004C75CC" w:rsidRPr="00960EB3" w:rsidRDefault="00000000">
      <w:proofErr w:type="gramStart"/>
      <w:r w:rsidRPr="00960EB3"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c0143_ibar_kanani_darakasi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EC32BFB" w14:textId="2A167A60" w:rsidR="004C75CC" w:rsidRPr="00960EB3" w:rsidRDefault="00000000">
      <w:proofErr w:type="gramStart"/>
      <w:r w:rsidRPr="00960EB3"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6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b7395_ibar_jacaranda_kanani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07B108E" w14:textId="77777777" w:rsidR="004C75CC" w:rsidRPr="00960EB3" w:rsidRDefault="00000000">
      <w:r w:rsidRPr="00960EB3">
        <w:br w:type="page"/>
      </w:r>
    </w:p>
    <w:p w14:paraId="4C36DF4B" w14:textId="77777777" w:rsidR="004C75CC" w:rsidRDefault="00000000">
      <w:pPr>
        <w:pStyle w:val="Heading1"/>
      </w:pPr>
      <w:r>
        <w:lastRenderedPageBreak/>
        <w:t xml:space="preserve">6. All Villages Illegal Events Summary</w:t>
      </w:r>
    </w:p>
    <w:p w14:paraId="70211390" w14:textId="3B617B62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400800" cy="3600450"/>
            <wp:docPr id="1037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2de87_all_villages_icon_ba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FF87AEA" w14:textId="77777777" w:rsidR="004C75CC" w:rsidRDefault="00000000">
      <w:r>
        <w:br w:type="page"/>
      </w:r>
    </w:p>
    <w:p w14:paraId="3A9049BC" w14:textId="77777777" w:rsidR="004C75CC" w:rsidRDefault="00000000">
      <w:pPr>
        <w:pStyle w:val="Heading1"/>
      </w:pPr>
      <w:r>
        <w:lastRenderedPageBreak/>
        <w:t>7. Patrol &amp; Hotspot Maps</w:t>
      </w:r>
    </w:p>
    <w:p w14:paraId="4C698C42" w14:textId="77777777" w:rsidR="004C75CC" w:rsidRDefault="00000000">
      <w:pPr>
        <w:pStyle w:val="Heading2"/>
      </w:pPr>
      <w:r>
        <w:t xml:space="preserve">Illegal Events Overview Map</w:t>
      </w:r>
    </w:p>
    <w:p w14:paraId="0836AD73" w14:textId="25C73585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8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a84be_illegal_events_map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4A8D6B7" w14:textId="77777777" w:rsidR="004C75CC" w:rsidRDefault="004C75CC"/>
    <w:p w14:paraId="4C41FE53" w14:textId="77777777" w:rsidR="004C75CC" w:rsidRDefault="00000000">
      <w:pPr>
        <w:pStyle w:val="Heading2"/>
      </w:pPr>
      <w:r>
        <w:t xml:space="preserve">Poaching Hotspot Map</w:t>
      </w:r>
    </w:p>
    <w:p w14:paraId="1AC699CF" w14:textId="665CFDC4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3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02daa_poaching_ma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0076401" w14:textId="77777777" w:rsidR="004C75CC" w:rsidRDefault="004C75CC"/>
    <w:p w14:paraId="469450FB" w14:textId="77777777" w:rsidR="004C75CC" w:rsidRDefault="00000000">
      <w:pPr>
        <w:pStyle w:val="Heading2"/>
      </w:pPr>
      <w:r>
        <w:t xml:space="preserve">Mangrove Logging Map</w:t>
      </w:r>
    </w:p>
    <w:p w14:paraId="42F38620" w14:textId="188028DD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40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4ba39_mangrove_map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36D4468" w14:textId="77777777" w:rsidR="004C75CC" w:rsidRDefault="004C75CC"/>
    <w:p w14:paraId="61E607E5" w14:textId="77777777" w:rsidR="004C75CC" w:rsidRDefault="00000000">
      <w:pPr>
        <w:pStyle w:val="Heading2"/>
      </w:pPr>
      <w:r>
        <w:t xml:space="preserve">Illegal Fishing Map</w:t>
      </w:r>
    </w:p>
    <w:p w14:paraId="50C9CC49" w14:textId="07AC65E7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4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0c839_illegal_fishing_map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8AEDC2B" w14:textId="77777777" w:rsidR="004C75CC" w:rsidRDefault="004C75CC"/>
    <w:p w14:paraId="17413AAF" w14:textId="77777777" w:rsidR="004C75CC" w:rsidRDefault="00000000">
      <w:pPr>
        <w:pStyle w:val="Heading2"/>
      </w:pPr>
      <w:r>
        <w:t xml:space="preserve">Arrests Map</w:t>
      </w:r>
    </w:p>
    <w:p w14:paraId="3C7515FB" w14:textId="7BCE0A8F" w:rsidR="004C75CC" w:rsidRDefault="00000000"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6217920" cy="3497580"/>
            <wp:docPr id="104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abca_arrests_ma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0A73CFA" w14:textId="1BE1CA0E" w:rsidR="004C75CC" w:rsidRDefault="004C75CC"/>
    <w:sectPr w:rsidR="004C75CC" w:rsidSect="00034616">
      <w:footerReference w:type="default" r:id="rId9"/>
      <w:pgSz w:w="12240" w:h="15840"/>
      <w:pgMar w:top="1020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0017" w14:textId="77777777" w:rsidR="000A0D92" w:rsidRDefault="000A0D92">
      <w:pPr>
        <w:spacing w:after="0" w:line="240" w:lineRule="auto"/>
      </w:pPr>
      <w:r>
        <w:separator/>
      </w:r>
    </w:p>
  </w:endnote>
  <w:endnote w:type="continuationSeparator" w:id="0">
    <w:p w14:paraId="24812E2A" w14:textId="77777777" w:rsidR="000A0D92" w:rsidRDefault="000A0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E90B" w14:textId="77777777" w:rsidR="004C75CC" w:rsidRDefault="004C75CC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4986"/>
      <w:gridCol w:w="4986"/>
    </w:tblGrid>
    <w:tr w:rsidR="004C75CC" w14:paraId="49634040" w14:textId="77777777">
      <w:tc>
        <w:tcPr>
          <w:tcW w:w="4986" w:type="dxa"/>
        </w:tcPr>
        <w:p w14:paraId="419D1793" w14:textId="77777777" w:rsidR="004C75CC" w:rsidRDefault="00000000">
          <w:r>
            <w:rPr>
              <w:noProof/>
            </w:rPr>
            <w:drawing>
              <wp:inline distT="0" distB="0" distL="0" distR="0" wp14:anchorId="53A3F4D5" wp14:editId="53F4659F">
                <wp:extent cx="1371600" cy="353616"/>
                <wp:effectExtent l="0" t="0" r="0" b="0"/>
                <wp:docPr id="1995218733" name="Picture 1995218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coscop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353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6" w:type="dxa"/>
        </w:tcPr>
        <w:p w14:paraId="429E2E4E" w14:textId="77777777" w:rsidR="004C75CC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1EB6139" wp14:editId="1DFDA718">
                <wp:extent cx="1371600" cy="26883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ahari_hai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268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2D1F" w14:textId="77777777" w:rsidR="000A0D92" w:rsidRDefault="000A0D92">
      <w:pPr>
        <w:spacing w:after="0" w:line="240" w:lineRule="auto"/>
      </w:pPr>
      <w:r>
        <w:separator/>
      </w:r>
    </w:p>
  </w:footnote>
  <w:footnote w:type="continuationSeparator" w:id="0">
    <w:p w14:paraId="0979DD46" w14:textId="77777777" w:rsidR="000A0D92" w:rsidRDefault="000A0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606510">
    <w:abstractNumId w:val="8"/>
  </w:num>
  <w:num w:numId="2" w16cid:durableId="139157767">
    <w:abstractNumId w:val="6"/>
  </w:num>
  <w:num w:numId="3" w16cid:durableId="456221695">
    <w:abstractNumId w:val="5"/>
  </w:num>
  <w:num w:numId="4" w16cid:durableId="1661153598">
    <w:abstractNumId w:val="4"/>
  </w:num>
  <w:num w:numId="5" w16cid:durableId="1513373386">
    <w:abstractNumId w:val="7"/>
  </w:num>
  <w:num w:numId="6" w16cid:durableId="1852450700">
    <w:abstractNumId w:val="3"/>
  </w:num>
  <w:num w:numId="7" w16cid:durableId="1682319955">
    <w:abstractNumId w:val="2"/>
  </w:num>
  <w:num w:numId="8" w16cid:durableId="989477660">
    <w:abstractNumId w:val="1"/>
  </w:num>
  <w:num w:numId="9" w16cid:durableId="176391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41B"/>
    <w:rsid w:val="000A0D92"/>
    <w:rsid w:val="000C14A0"/>
    <w:rsid w:val="0015074B"/>
    <w:rsid w:val="0029639D"/>
    <w:rsid w:val="00326F90"/>
    <w:rsid w:val="00410E68"/>
    <w:rsid w:val="004C75CC"/>
    <w:rsid w:val="00547E9C"/>
    <w:rsid w:val="006028BB"/>
    <w:rsid w:val="008B5719"/>
    <w:rsid w:val="00960EB3"/>
    <w:rsid w:val="00971B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B5BB4"/>
  <w14:defaultImageDpi w14:val="300"/>
  <w15:docId w15:val="{02A8D018-9D5E-4966-A294-853A724E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eastAsia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Rodney Omukuti</cp:lastModifiedBy>
  <cp:revision>2</cp:revision>
  <dcterms:created xsi:type="dcterms:W3CDTF">2026-04-20T08:20:00Z</dcterms:created>
  <dcterms:modified xsi:type="dcterms:W3CDTF">2026-04-20T08:20:00Z</dcterms:modified>
  <cp:category/>
  <dc:identifier/>
  <dc:language/>
</cp:coreProperties>
</file>