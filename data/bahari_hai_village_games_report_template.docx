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D2175" w14:textId="77777777" w:rsidR="004C75CC" w:rsidRDefault="00000000">
      <w:pPr>
        <w:jc w:val="center"/>
      </w:pPr>
      <w:r>
        <w:rPr>
          <w:noProof/>
        </w:rPr>
        <w:drawing>
          <wp:inline distT="0" distB="0" distL="0" distR="0" wp14:anchorId="1ADB1219" wp14:editId="6152034D">
            <wp:extent cx="2743200" cy="5376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hari_ha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627E" w14:textId="77777777" w:rsidR="004C75CC" w:rsidRDefault="00000000">
      <w:pPr>
        <w:pStyle w:val="Heading1"/>
        <w:jc w:val="center"/>
      </w:pPr>
      <w:r>
        <w:t>Bahari Hai Village Games Report, {{ report_year }}</w:t>
      </w:r>
    </w:p>
    <w:p w14:paraId="65343F35" w14:textId="77777777" w:rsidR="004C75CC" w:rsidRDefault="00000000">
      <w:pPr>
        <w:jc w:val="center"/>
      </w:pPr>
      <w:r>
        <w:rPr>
          <w:i/>
        </w:rPr>
        <w:t>Report generated on {{ generation_date }}</w:t>
      </w:r>
    </w:p>
    <w:p w14:paraId="2069C061" w14:textId="77777777" w:rsidR="004C75CC" w:rsidRDefault="004C75CC"/>
    <w:p w14:paraId="140600D7" w14:textId="77777777" w:rsidR="004C75CC" w:rsidRDefault="00000000">
      <w:pPr>
        <w:pStyle w:val="Heading1"/>
      </w:pPr>
      <w:r>
        <w:t>1. Community Feedback Tables</w:t>
      </w:r>
    </w:p>
    <w:p w14:paraId="455AE30A" w14:textId="7F11591F" w:rsidR="004C75CC" w:rsidRDefault="00000000">
      <w:proofErr w:type="gramStart"/>
      <w:r>
        <w:t xml:space="preserve">{{ </w:t>
      </w:r>
      <w:proofErr w:type="spellStart"/>
      <w:r>
        <w:t>feedback</w:t>
      </w:r>
      <w:proofErr w:type="gramEnd"/>
      <w:r>
        <w:t>_poaching_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4AC4D38B" w14:textId="078D8DAC" w:rsidR="004C75CC" w:rsidRDefault="00000000">
      <w:proofErr w:type="gramStart"/>
      <w:r>
        <w:t xml:space="preserve">{{ </w:t>
      </w:r>
      <w:proofErr w:type="spellStart"/>
      <w:r>
        <w:t>feedback</w:t>
      </w:r>
      <w:proofErr w:type="gramEnd"/>
      <w:r>
        <w:t>_mangrove_</w:t>
      </w:r>
      <w:proofErr w:type="gramStart"/>
      <w:r>
        <w:t>png</w:t>
      </w:r>
      <w:proofErr w:type="spellEnd"/>
      <w:r w:rsidR="00960EB3">
        <w:t xml:space="preserve"> </w:t>
      </w:r>
      <w:r>
        <w:t>}</w:t>
      </w:r>
      <w:proofErr w:type="gramEnd"/>
      <w:r>
        <w:t>}</w:t>
      </w:r>
    </w:p>
    <w:p w14:paraId="7BF45E53" w14:textId="5C80C0AC" w:rsidR="004C75CC" w:rsidRDefault="00000000">
      <w:proofErr w:type="gramStart"/>
      <w:r>
        <w:t xml:space="preserve">{{ </w:t>
      </w:r>
      <w:proofErr w:type="spellStart"/>
      <w:r>
        <w:t>feedback</w:t>
      </w:r>
      <w:proofErr w:type="gramEnd"/>
      <w:r>
        <w:t>_fishing_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68D38665" w14:textId="22E06004" w:rsidR="004C75CC" w:rsidRDefault="00000000">
      <w:proofErr w:type="gramStart"/>
      <w:r>
        <w:t xml:space="preserve">{{ </w:t>
      </w:r>
      <w:proofErr w:type="spellStart"/>
      <w:r>
        <w:t>feedback</w:t>
      </w:r>
      <w:proofErr w:type="gramEnd"/>
      <w:r>
        <w:t>_arrests_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15D7AE6E" w14:textId="14D03F84" w:rsidR="004C75CC" w:rsidRDefault="00000000">
      <w:proofErr w:type="gramStart"/>
      <w:r>
        <w:t>{{ feedback</w:t>
      </w:r>
      <w:proofErr w:type="gramEnd"/>
      <w:r>
        <w:t>_turtles_</w:t>
      </w:r>
      <w:proofErr w:type="gramStart"/>
      <w:r>
        <w:t>png  }</w:t>
      </w:r>
      <w:proofErr w:type="gramEnd"/>
      <w:r>
        <w:t>}</w:t>
      </w:r>
    </w:p>
    <w:p w14:paraId="0E4B6E5B" w14:textId="77777777" w:rsidR="004C75CC" w:rsidRDefault="00000000">
      <w:r>
        <w:br w:type="page"/>
      </w:r>
    </w:p>
    <w:p w14:paraId="7ED55BF7" w14:textId="77777777" w:rsidR="004C75CC" w:rsidRDefault="00000000">
      <w:pPr>
        <w:pStyle w:val="Heading1"/>
      </w:pPr>
      <w:r>
        <w:lastRenderedPageBreak/>
        <w:t>2. Monthly Illegal Events Heatmap</w:t>
      </w:r>
    </w:p>
    <w:p w14:paraId="5A361ACD" w14:textId="14215810" w:rsidR="004C75CC" w:rsidRDefault="00000000">
      <w:proofErr w:type="gramStart"/>
      <w:r>
        <w:t>{{ monthly</w:t>
      </w:r>
      <w:proofErr w:type="gramEnd"/>
      <w:r>
        <w:t>_heatmap_</w:t>
      </w:r>
      <w:proofErr w:type="gramStart"/>
      <w:r>
        <w:t>png  }</w:t>
      </w:r>
      <w:proofErr w:type="gramEnd"/>
      <w:r>
        <w:t>}</w:t>
      </w:r>
    </w:p>
    <w:p w14:paraId="68AEFEEA" w14:textId="77777777" w:rsidR="004C75CC" w:rsidRDefault="00000000">
      <w:r>
        <w:br w:type="page"/>
      </w:r>
    </w:p>
    <w:p w14:paraId="1C764C0C" w14:textId="77777777" w:rsidR="004C75CC" w:rsidRDefault="00000000">
      <w:pPr>
        <w:pStyle w:val="Heading1"/>
      </w:pPr>
      <w:r>
        <w:lastRenderedPageBreak/>
        <w:t>3. Per-Village Activity Breakdown (Donut Charts)</w:t>
      </w:r>
    </w:p>
    <w:p w14:paraId="01503790" w14:textId="436FBE89" w:rsidR="004C75CC" w:rsidRDefault="00000000">
      <w:proofErr w:type="gramStart"/>
      <w:r>
        <w:t xml:space="preserve">{{ </w:t>
      </w:r>
      <w:proofErr w:type="spellStart"/>
      <w:r>
        <w:t>donut</w:t>
      </w:r>
      <w:proofErr w:type="gramEnd"/>
      <w:r>
        <w:t>_darakasi_watamu_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7D70428F" w14:textId="1DE92624" w:rsidR="004C75CC" w:rsidRDefault="00000000">
      <w:proofErr w:type="gramStart"/>
      <w:r>
        <w:t xml:space="preserve">{{ </w:t>
      </w:r>
      <w:proofErr w:type="spellStart"/>
      <w:r>
        <w:t>donut</w:t>
      </w:r>
      <w:proofErr w:type="gramEnd"/>
      <w:r>
        <w:t>_dongokundu_sita_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56B67171" w14:textId="1E7B8619" w:rsidR="004C75CC" w:rsidRDefault="00000000">
      <w:proofErr w:type="gramStart"/>
      <w:r>
        <w:t xml:space="preserve">{{ </w:t>
      </w:r>
      <w:proofErr w:type="spellStart"/>
      <w:r>
        <w:t>donut</w:t>
      </w:r>
      <w:proofErr w:type="gramEnd"/>
      <w:r>
        <w:t>_jacaranda_kanani_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302AED6B" w14:textId="03D41D0A" w:rsidR="004C75CC" w:rsidRDefault="00000000">
      <w:proofErr w:type="gramStart"/>
      <w:r>
        <w:t xml:space="preserve">{{ </w:t>
      </w:r>
      <w:proofErr w:type="spellStart"/>
      <w:r>
        <w:t>donut</w:t>
      </w:r>
      <w:proofErr w:type="gramEnd"/>
      <w:r>
        <w:t>_kanani_darakasi_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79E2F4E3" w14:textId="4A2F3F4A" w:rsidR="004C75CC" w:rsidRDefault="00000000">
      <w:proofErr w:type="gramStart"/>
      <w:r>
        <w:t xml:space="preserve">{{ </w:t>
      </w:r>
      <w:proofErr w:type="spellStart"/>
      <w:r>
        <w:t>donut</w:t>
      </w:r>
      <w:proofErr w:type="gramEnd"/>
      <w:r>
        <w:t>_kivunjeni_wesa_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12D9B290" w14:textId="237AA1D8" w:rsidR="004C75CC" w:rsidRDefault="00000000">
      <w:proofErr w:type="gramStart"/>
      <w:r>
        <w:t xml:space="preserve">{{ </w:t>
      </w:r>
      <w:proofErr w:type="spellStart"/>
      <w:r>
        <w:t>donut</w:t>
      </w:r>
      <w:proofErr w:type="gramEnd"/>
      <w:r>
        <w:t>_magangani_mida_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44A3E8CC" w14:textId="3212BF5C" w:rsidR="004C75CC" w:rsidRDefault="00000000">
      <w:proofErr w:type="gramStart"/>
      <w:r>
        <w:t xml:space="preserve">{{ </w:t>
      </w:r>
      <w:proofErr w:type="spellStart"/>
      <w:r>
        <w:t>donut</w:t>
      </w:r>
      <w:proofErr w:type="gramEnd"/>
      <w:r>
        <w:t>_marafiki_uyombo_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5F26B392" w14:textId="1443E97E" w:rsidR="004C75CC" w:rsidRDefault="00000000">
      <w:proofErr w:type="gramStart"/>
      <w:r>
        <w:t xml:space="preserve">{{ </w:t>
      </w:r>
      <w:proofErr w:type="spellStart"/>
      <w:r>
        <w:t>donut</w:t>
      </w:r>
      <w:proofErr w:type="gramEnd"/>
      <w:r>
        <w:t>_mawe_jacaranda_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6AC3E398" w14:textId="093B1878" w:rsidR="004C75CC" w:rsidRDefault="00000000">
      <w:proofErr w:type="gramStart"/>
      <w:r>
        <w:t xml:space="preserve">{{ </w:t>
      </w:r>
      <w:proofErr w:type="spellStart"/>
      <w:r>
        <w:t>donut</w:t>
      </w:r>
      <w:proofErr w:type="gramEnd"/>
      <w:r>
        <w:t>_mid_mayungu_mawe_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77FF2C36" w14:textId="4AFF52B4" w:rsidR="004C75CC" w:rsidRDefault="00000000">
      <w:proofErr w:type="gramStart"/>
      <w:r>
        <w:t xml:space="preserve">{{ </w:t>
      </w:r>
      <w:proofErr w:type="spellStart"/>
      <w:r>
        <w:t>donut</w:t>
      </w:r>
      <w:proofErr w:type="gramEnd"/>
      <w:r>
        <w:t>_mida_marafiki_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13500656" w14:textId="401498F6" w:rsidR="004C75CC" w:rsidRDefault="00000000">
      <w:proofErr w:type="gramStart"/>
      <w:r>
        <w:t xml:space="preserve">{{ </w:t>
      </w:r>
      <w:proofErr w:type="spellStart"/>
      <w:r>
        <w:t>donut</w:t>
      </w:r>
      <w:proofErr w:type="gramEnd"/>
      <w:r>
        <w:t>_sita_magangani_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000FC852" w14:textId="466FFB6E" w:rsidR="004C75CC" w:rsidRDefault="00000000">
      <w:proofErr w:type="gramStart"/>
      <w:r>
        <w:t xml:space="preserve">{{ </w:t>
      </w:r>
      <w:proofErr w:type="spellStart"/>
      <w:r>
        <w:t>donut</w:t>
      </w:r>
      <w:proofErr w:type="gramEnd"/>
      <w:r>
        <w:t>_uyombo_kivunjeni_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7884924E" w14:textId="0F7B74D6" w:rsidR="004C75CC" w:rsidRDefault="00000000">
      <w:proofErr w:type="gramStart"/>
      <w:r>
        <w:t xml:space="preserve">{{ </w:t>
      </w:r>
      <w:proofErr w:type="spellStart"/>
      <w:r>
        <w:t>donut</w:t>
      </w:r>
      <w:proofErr w:type="gramEnd"/>
      <w:r>
        <w:t>_watamu_dongokundu_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10EDB419" w14:textId="77777777" w:rsidR="004C75CC" w:rsidRDefault="00000000">
      <w:r>
        <w:br w:type="page"/>
      </w:r>
    </w:p>
    <w:p w14:paraId="0A22EAA4" w14:textId="77777777" w:rsidR="004C75CC" w:rsidRDefault="00000000">
      <w:pPr>
        <w:pStyle w:val="Heading1"/>
      </w:pPr>
      <w:r>
        <w:lastRenderedPageBreak/>
        <w:t>4. Quarterly Leaderboards</w:t>
      </w:r>
    </w:p>
    <w:p w14:paraId="78905AF5" w14:textId="0E3DF2F6" w:rsidR="004C75CC" w:rsidRDefault="00000000">
      <w:proofErr w:type="gramStart"/>
      <w:r>
        <w:t xml:space="preserve">{{ </w:t>
      </w:r>
      <w:proofErr w:type="spellStart"/>
      <w:r>
        <w:t>lb</w:t>
      </w:r>
      <w:proofErr w:type="gramEnd"/>
      <w:r>
        <w:t>_poaching_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54FE70D9" w14:textId="5228C7A1" w:rsidR="004C75CC" w:rsidRDefault="00000000">
      <w:proofErr w:type="gramStart"/>
      <w:r>
        <w:t xml:space="preserve">{{ </w:t>
      </w:r>
      <w:proofErr w:type="spellStart"/>
      <w:r>
        <w:t>lb</w:t>
      </w:r>
      <w:proofErr w:type="gramEnd"/>
      <w:r>
        <w:t>_mangrove_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403C1ACF" w14:textId="0A657B43" w:rsidR="004C75CC" w:rsidRDefault="00000000">
      <w:proofErr w:type="gramStart"/>
      <w:r>
        <w:t xml:space="preserve">{{ </w:t>
      </w:r>
      <w:proofErr w:type="spellStart"/>
      <w:r>
        <w:t>lb</w:t>
      </w:r>
      <w:proofErr w:type="gramEnd"/>
      <w:r>
        <w:t>_fishing_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5CDD5934" w14:textId="2B4A3E80" w:rsidR="004C75CC" w:rsidRDefault="00000000">
      <w:proofErr w:type="gramStart"/>
      <w:r>
        <w:t xml:space="preserve">{{ </w:t>
      </w:r>
      <w:proofErr w:type="spellStart"/>
      <w:r>
        <w:t>lb</w:t>
      </w:r>
      <w:proofErr w:type="gramEnd"/>
      <w:r>
        <w:t>_arrests_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32B41036" w14:textId="77777777" w:rsidR="004C75CC" w:rsidRDefault="00000000">
      <w:r>
        <w:br w:type="page"/>
      </w:r>
    </w:p>
    <w:p w14:paraId="40DEA5CF" w14:textId="77777777" w:rsidR="004C75CC" w:rsidRDefault="00000000">
      <w:pPr>
        <w:pStyle w:val="Heading1"/>
      </w:pPr>
      <w:r>
        <w:lastRenderedPageBreak/>
        <w:t>5. Per-Village Icon Bars (Quarterly)</w:t>
      </w:r>
    </w:p>
    <w:p w14:paraId="388BC6E6" w14:textId="5A4C7A8F" w:rsidR="004C75CC" w:rsidRDefault="00000000">
      <w:proofErr w:type="gramStart"/>
      <w:r>
        <w:t xml:space="preserve">{{ </w:t>
      </w:r>
      <w:proofErr w:type="spellStart"/>
      <w:r>
        <w:t>ibar</w:t>
      </w:r>
      <w:proofErr w:type="gramEnd"/>
      <w:r>
        <w:t>_darakasi_watamu_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655A3115" w14:textId="6E52570B" w:rsidR="004C75CC" w:rsidRDefault="00000000">
      <w:proofErr w:type="gramStart"/>
      <w:r>
        <w:t xml:space="preserve">{{ </w:t>
      </w:r>
      <w:proofErr w:type="spellStart"/>
      <w:r>
        <w:t>ibar</w:t>
      </w:r>
      <w:proofErr w:type="gramEnd"/>
      <w:r>
        <w:t>_dongokundu_sita_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5019D010" w14:textId="67E245C4" w:rsidR="004C75CC" w:rsidRDefault="00000000">
      <w:proofErr w:type="gramStart"/>
      <w:r>
        <w:t xml:space="preserve">{{ </w:t>
      </w:r>
      <w:proofErr w:type="spellStart"/>
      <w:r>
        <w:t>ibar</w:t>
      </w:r>
      <w:proofErr w:type="gramEnd"/>
      <w:r>
        <w:t>_magangani_mida_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094FE310" w14:textId="5B70A03F" w:rsidR="004C75CC" w:rsidRDefault="00000000">
      <w:proofErr w:type="gramStart"/>
      <w:r>
        <w:t xml:space="preserve">{{ </w:t>
      </w:r>
      <w:proofErr w:type="spellStart"/>
      <w:r>
        <w:t>ibar</w:t>
      </w:r>
      <w:proofErr w:type="gramEnd"/>
      <w:r>
        <w:t>_uyombo_kivunjeni_</w:t>
      </w:r>
      <w:proofErr w:type="gramStart"/>
      <w:r>
        <w:t>png</w:t>
      </w:r>
      <w:proofErr w:type="spellEnd"/>
      <w:r w:rsidR="00960EB3">
        <w:t xml:space="preserve"> </w:t>
      </w:r>
      <w:r>
        <w:t>}</w:t>
      </w:r>
      <w:proofErr w:type="gramEnd"/>
      <w:r>
        <w:t>}</w:t>
      </w:r>
    </w:p>
    <w:p w14:paraId="58C689D8" w14:textId="14801F96" w:rsidR="004C75CC" w:rsidRDefault="00000000">
      <w:proofErr w:type="gramStart"/>
      <w:r>
        <w:t xml:space="preserve">{{ </w:t>
      </w:r>
      <w:proofErr w:type="spellStart"/>
      <w:r>
        <w:t>ibar</w:t>
      </w:r>
      <w:proofErr w:type="gramEnd"/>
      <w:r>
        <w:t>_watamu_dongokundu_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53A303AD" w14:textId="12488A4C" w:rsidR="004C75CC" w:rsidRDefault="00000000">
      <w:proofErr w:type="gramStart"/>
      <w:r>
        <w:t xml:space="preserve">{{ </w:t>
      </w:r>
      <w:proofErr w:type="spellStart"/>
      <w:r>
        <w:t>ibar</w:t>
      </w:r>
      <w:proofErr w:type="gramEnd"/>
      <w:r>
        <w:t>_mida_marafiki_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2FD0E661" w14:textId="03EE400F" w:rsidR="004C75CC" w:rsidRDefault="00000000">
      <w:proofErr w:type="gramStart"/>
      <w:r>
        <w:t xml:space="preserve">{{ </w:t>
      </w:r>
      <w:proofErr w:type="spellStart"/>
      <w:r>
        <w:t>ibar</w:t>
      </w:r>
      <w:proofErr w:type="gramEnd"/>
      <w:r>
        <w:t>_mawe_jacaranda_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7C22EB9B" w14:textId="661C26A2" w:rsidR="004C75CC" w:rsidRDefault="00000000">
      <w:proofErr w:type="gramStart"/>
      <w:r>
        <w:t xml:space="preserve">{{ </w:t>
      </w:r>
      <w:proofErr w:type="spellStart"/>
      <w:r>
        <w:t>ibar</w:t>
      </w:r>
      <w:proofErr w:type="gramEnd"/>
      <w:r>
        <w:t>_mid_mayungu_mawe_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62B58760" w14:textId="763FEC6E" w:rsidR="004C75CC" w:rsidRDefault="00000000">
      <w:proofErr w:type="gramStart"/>
      <w:r>
        <w:t xml:space="preserve">{{ </w:t>
      </w:r>
      <w:proofErr w:type="spellStart"/>
      <w:r>
        <w:t>ibar</w:t>
      </w:r>
      <w:proofErr w:type="gramEnd"/>
      <w:r>
        <w:t>_marafiki_uyombo_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691767A2" w14:textId="0D5E200A" w:rsidR="004C75CC" w:rsidRDefault="00000000">
      <w:proofErr w:type="gramStart"/>
      <w:r>
        <w:t xml:space="preserve">{{ </w:t>
      </w:r>
      <w:proofErr w:type="spellStart"/>
      <w:r>
        <w:t>ibar</w:t>
      </w:r>
      <w:proofErr w:type="gramEnd"/>
      <w:r>
        <w:t>_kivunjeni_wesa_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41EF920F" w14:textId="3FCCAD05" w:rsidR="004C75CC" w:rsidRPr="00960EB3" w:rsidRDefault="00000000">
      <w:proofErr w:type="gramStart"/>
      <w:r w:rsidRPr="00960EB3">
        <w:t xml:space="preserve">{{ </w:t>
      </w:r>
      <w:proofErr w:type="spellStart"/>
      <w:r w:rsidRPr="00960EB3">
        <w:t>ibar</w:t>
      </w:r>
      <w:proofErr w:type="gramEnd"/>
      <w:r w:rsidRPr="00960EB3">
        <w:t>_kanani_darakasi_</w:t>
      </w:r>
      <w:proofErr w:type="gramStart"/>
      <w:r w:rsidRPr="00960EB3">
        <w:t>png</w:t>
      </w:r>
      <w:proofErr w:type="spellEnd"/>
      <w:r w:rsidRPr="00960EB3">
        <w:t xml:space="preserve"> }</w:t>
      </w:r>
      <w:proofErr w:type="gramEnd"/>
      <w:r w:rsidRPr="00960EB3">
        <w:t>}</w:t>
      </w:r>
    </w:p>
    <w:p w14:paraId="1EC32BFB" w14:textId="2A167A60" w:rsidR="004C75CC" w:rsidRPr="00960EB3" w:rsidRDefault="00000000">
      <w:proofErr w:type="gramStart"/>
      <w:r w:rsidRPr="00960EB3">
        <w:t xml:space="preserve">{{ </w:t>
      </w:r>
      <w:proofErr w:type="spellStart"/>
      <w:r w:rsidRPr="00960EB3">
        <w:t>ibar</w:t>
      </w:r>
      <w:proofErr w:type="gramEnd"/>
      <w:r w:rsidRPr="00960EB3">
        <w:t>_jacaranda_kanani_</w:t>
      </w:r>
      <w:proofErr w:type="gramStart"/>
      <w:r w:rsidRPr="00960EB3">
        <w:t>png</w:t>
      </w:r>
      <w:proofErr w:type="spellEnd"/>
      <w:r w:rsidRPr="00960EB3">
        <w:t xml:space="preserve"> }</w:t>
      </w:r>
      <w:proofErr w:type="gramEnd"/>
      <w:r w:rsidRPr="00960EB3">
        <w:t>}</w:t>
      </w:r>
    </w:p>
    <w:p w14:paraId="407B108E" w14:textId="77777777" w:rsidR="004C75CC" w:rsidRPr="00960EB3" w:rsidRDefault="00000000">
      <w:r w:rsidRPr="00960EB3">
        <w:br w:type="page"/>
      </w:r>
    </w:p>
    <w:p w14:paraId="4C36DF4B" w14:textId="77777777" w:rsidR="004C75CC" w:rsidRDefault="00000000">
      <w:pPr>
        <w:pStyle w:val="Heading1"/>
      </w:pPr>
      <w:r>
        <w:lastRenderedPageBreak/>
        <w:t>6. All Villages Illegal Events Summary</w:t>
      </w:r>
    </w:p>
    <w:p w14:paraId="70211390" w14:textId="3B617B62" w:rsidR="004C75CC" w:rsidRDefault="00000000">
      <w:proofErr w:type="gramStart"/>
      <w:r>
        <w:t xml:space="preserve">{{ </w:t>
      </w:r>
      <w:proofErr w:type="spellStart"/>
      <w:r>
        <w:t>all</w:t>
      </w:r>
      <w:proofErr w:type="gramEnd"/>
      <w:r>
        <w:t>_villages_icon_bar_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3FF87AEA" w14:textId="77777777" w:rsidR="004C75CC" w:rsidRDefault="00000000">
      <w:r>
        <w:br w:type="page"/>
      </w:r>
    </w:p>
    <w:p w14:paraId="3A9049BC" w14:textId="77777777" w:rsidR="004C75CC" w:rsidRDefault="00000000">
      <w:pPr>
        <w:pStyle w:val="Heading1"/>
      </w:pPr>
      <w:r>
        <w:lastRenderedPageBreak/>
        <w:t>7. Patrol &amp; Hotspot Maps</w:t>
      </w:r>
    </w:p>
    <w:p w14:paraId="4C698C42" w14:textId="77777777" w:rsidR="004C75CC" w:rsidRDefault="00000000">
      <w:pPr>
        <w:pStyle w:val="Heading2"/>
      </w:pPr>
      <w:r>
        <w:t>Illegal Events Overview Map</w:t>
      </w:r>
    </w:p>
    <w:p w14:paraId="0836AD73" w14:textId="25C73585" w:rsidR="004C75CC" w:rsidRDefault="00000000">
      <w:proofErr w:type="gramStart"/>
      <w:r>
        <w:t xml:space="preserve">{{ </w:t>
      </w:r>
      <w:proofErr w:type="spellStart"/>
      <w:r>
        <w:t>illegal</w:t>
      </w:r>
      <w:proofErr w:type="gramEnd"/>
      <w:r>
        <w:t>_events_map_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34A8D6B7" w14:textId="77777777" w:rsidR="004C75CC" w:rsidRDefault="004C75CC"/>
    <w:p w14:paraId="4C41FE53" w14:textId="77777777" w:rsidR="004C75CC" w:rsidRDefault="00000000">
      <w:pPr>
        <w:pStyle w:val="Heading2"/>
      </w:pPr>
      <w:r>
        <w:t>Poaching Hotspot Map</w:t>
      </w:r>
    </w:p>
    <w:p w14:paraId="1AC699CF" w14:textId="665CFDC4" w:rsidR="004C75CC" w:rsidRDefault="00000000">
      <w:proofErr w:type="gramStart"/>
      <w:r>
        <w:t xml:space="preserve">{{ </w:t>
      </w:r>
      <w:proofErr w:type="spellStart"/>
      <w:r>
        <w:t>poaching</w:t>
      </w:r>
      <w:proofErr w:type="gramEnd"/>
      <w:r>
        <w:t>_map_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50076401" w14:textId="77777777" w:rsidR="004C75CC" w:rsidRDefault="004C75CC"/>
    <w:p w14:paraId="469450FB" w14:textId="77777777" w:rsidR="004C75CC" w:rsidRDefault="00000000">
      <w:pPr>
        <w:pStyle w:val="Heading2"/>
      </w:pPr>
      <w:r>
        <w:t>Mangrove Logging Map</w:t>
      </w:r>
    </w:p>
    <w:p w14:paraId="42F38620" w14:textId="188028DD" w:rsidR="004C75CC" w:rsidRDefault="00000000">
      <w:proofErr w:type="gramStart"/>
      <w:r>
        <w:t xml:space="preserve">{{ </w:t>
      </w:r>
      <w:proofErr w:type="spellStart"/>
      <w:r>
        <w:t>mangrove</w:t>
      </w:r>
      <w:proofErr w:type="gramEnd"/>
      <w:r>
        <w:t>_map_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136D4468" w14:textId="77777777" w:rsidR="004C75CC" w:rsidRDefault="004C75CC"/>
    <w:p w14:paraId="61E607E5" w14:textId="77777777" w:rsidR="004C75CC" w:rsidRDefault="00000000">
      <w:pPr>
        <w:pStyle w:val="Heading2"/>
      </w:pPr>
      <w:r>
        <w:t>Illegal Fishing Map</w:t>
      </w:r>
    </w:p>
    <w:p w14:paraId="50C9CC49" w14:textId="07AC65E7" w:rsidR="004C75CC" w:rsidRDefault="00000000">
      <w:proofErr w:type="gramStart"/>
      <w:r>
        <w:t xml:space="preserve">{{ </w:t>
      </w:r>
      <w:proofErr w:type="spellStart"/>
      <w:r>
        <w:t>illegal</w:t>
      </w:r>
      <w:proofErr w:type="gramEnd"/>
      <w:r>
        <w:t>_fishing_map_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68AEDC2B" w14:textId="77777777" w:rsidR="004C75CC" w:rsidRDefault="004C75CC"/>
    <w:p w14:paraId="17413AAF" w14:textId="77777777" w:rsidR="004C75CC" w:rsidRDefault="00000000">
      <w:pPr>
        <w:pStyle w:val="Heading2"/>
      </w:pPr>
      <w:r>
        <w:t>Arrests Map</w:t>
      </w:r>
    </w:p>
    <w:p w14:paraId="3C7515FB" w14:textId="7BCE0A8F" w:rsidR="004C75CC" w:rsidRDefault="00000000">
      <w:proofErr w:type="gramStart"/>
      <w:r>
        <w:t xml:space="preserve">{{ </w:t>
      </w:r>
      <w:proofErr w:type="spellStart"/>
      <w:r>
        <w:t>arrests</w:t>
      </w:r>
      <w:proofErr w:type="gramEnd"/>
      <w:r>
        <w:t>_map_</w:t>
      </w:r>
      <w:proofErr w:type="gramStart"/>
      <w:r>
        <w:t>png</w:t>
      </w:r>
      <w:proofErr w:type="spellEnd"/>
      <w:r>
        <w:t xml:space="preserve"> }</w:t>
      </w:r>
      <w:proofErr w:type="gramEnd"/>
      <w:r>
        <w:t>}</w:t>
      </w:r>
    </w:p>
    <w:p w14:paraId="30A73CFA" w14:textId="1BE1CA0E" w:rsidR="004C75CC" w:rsidRDefault="004C75CC"/>
    <w:sectPr w:rsidR="004C75CC" w:rsidSect="00034616">
      <w:footerReference w:type="default" r:id="rId9"/>
      <w:pgSz w:w="12240" w:h="15840"/>
      <w:pgMar w:top="1020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50017" w14:textId="77777777" w:rsidR="000A0D92" w:rsidRDefault="000A0D92">
      <w:pPr>
        <w:spacing w:after="0" w:line="240" w:lineRule="auto"/>
      </w:pPr>
      <w:r>
        <w:separator/>
      </w:r>
    </w:p>
  </w:endnote>
  <w:endnote w:type="continuationSeparator" w:id="0">
    <w:p w14:paraId="24812E2A" w14:textId="77777777" w:rsidR="000A0D92" w:rsidRDefault="000A0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4E90B" w14:textId="77777777" w:rsidR="004C75CC" w:rsidRDefault="004C75CC">
    <w:pPr>
      <w:pStyle w:val="Footer"/>
    </w:pPr>
  </w:p>
  <w:tbl>
    <w:tblPr>
      <w:tblW w:w="0" w:type="auto"/>
      <w:tblLook w:val="04A0" w:firstRow="1" w:lastRow="0" w:firstColumn="1" w:lastColumn="0" w:noHBand="0" w:noVBand="1"/>
    </w:tblPr>
    <w:tblGrid>
      <w:gridCol w:w="4986"/>
      <w:gridCol w:w="4986"/>
    </w:tblGrid>
    <w:tr w:rsidR="004C75CC" w14:paraId="49634040" w14:textId="77777777">
      <w:tc>
        <w:tcPr>
          <w:tcW w:w="4986" w:type="dxa"/>
        </w:tcPr>
        <w:p w14:paraId="419D1793" w14:textId="77777777" w:rsidR="004C75CC" w:rsidRDefault="00000000">
          <w:r>
            <w:rPr>
              <w:noProof/>
            </w:rPr>
            <w:drawing>
              <wp:inline distT="0" distB="0" distL="0" distR="0" wp14:anchorId="53A3F4D5" wp14:editId="53F4659F">
                <wp:extent cx="1371600" cy="353616"/>
                <wp:effectExtent l="0" t="0" r="0" b="0"/>
                <wp:docPr id="1995218733" name="Picture 19952187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coscop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353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6" w:type="dxa"/>
        </w:tcPr>
        <w:p w14:paraId="429E2E4E" w14:textId="77777777" w:rsidR="004C75CC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61EB6139" wp14:editId="1DFDA718">
                <wp:extent cx="1371600" cy="268833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ahari_hai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268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32D1F" w14:textId="77777777" w:rsidR="000A0D92" w:rsidRDefault="000A0D92">
      <w:pPr>
        <w:spacing w:after="0" w:line="240" w:lineRule="auto"/>
      </w:pPr>
      <w:r>
        <w:separator/>
      </w:r>
    </w:p>
  </w:footnote>
  <w:footnote w:type="continuationSeparator" w:id="0">
    <w:p w14:paraId="0979DD46" w14:textId="77777777" w:rsidR="000A0D92" w:rsidRDefault="000A0D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6606510">
    <w:abstractNumId w:val="8"/>
  </w:num>
  <w:num w:numId="2" w16cid:durableId="139157767">
    <w:abstractNumId w:val="6"/>
  </w:num>
  <w:num w:numId="3" w16cid:durableId="456221695">
    <w:abstractNumId w:val="5"/>
  </w:num>
  <w:num w:numId="4" w16cid:durableId="1661153598">
    <w:abstractNumId w:val="4"/>
  </w:num>
  <w:num w:numId="5" w16cid:durableId="1513373386">
    <w:abstractNumId w:val="7"/>
  </w:num>
  <w:num w:numId="6" w16cid:durableId="1852450700">
    <w:abstractNumId w:val="3"/>
  </w:num>
  <w:num w:numId="7" w16cid:durableId="1682319955">
    <w:abstractNumId w:val="2"/>
  </w:num>
  <w:num w:numId="8" w16cid:durableId="989477660">
    <w:abstractNumId w:val="1"/>
  </w:num>
  <w:num w:numId="9" w16cid:durableId="176391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41B"/>
    <w:rsid w:val="000A0D92"/>
    <w:rsid w:val="000C14A0"/>
    <w:rsid w:val="0015074B"/>
    <w:rsid w:val="0029639D"/>
    <w:rsid w:val="00326F90"/>
    <w:rsid w:val="00410E68"/>
    <w:rsid w:val="004C75CC"/>
    <w:rsid w:val="00547E9C"/>
    <w:rsid w:val="006028BB"/>
    <w:rsid w:val="008B5719"/>
    <w:rsid w:val="00960EB3"/>
    <w:rsid w:val="00971B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B5BB4"/>
  <w14:defaultImageDpi w14:val="300"/>
  <w15:docId w15:val="{02A8D018-9D5E-4966-A294-853A724E0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eastAsia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eastAsia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Rodney Omukuti</cp:lastModifiedBy>
  <cp:revision>2</cp:revision>
  <dcterms:created xsi:type="dcterms:W3CDTF">2026-04-20T08:20:00Z</dcterms:created>
  <dcterms:modified xsi:type="dcterms:W3CDTF">2026-04-20T08:20:00Z</dcterms:modified>
  <cp:category/>
</cp:coreProperties>
</file>